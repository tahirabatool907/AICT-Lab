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 DATA FORM</w:t>
      </w:r>
    </w:p>
    <w:p>
      <w:pPr>
        <w:pStyle w:val="Heading2"/>
      </w:pPr>
      <w:r>
        <w:t>Personal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Father's Name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Nationality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CNIC / Passport No.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Marital Status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Contact Number</w:t>
            </w:r>
          </w:p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Address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Present Address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Permanent Address</w:t>
            </w:r>
          </w:p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Educational Qualifications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Degree</w:t>
            </w:r>
          </w:p>
        </w:tc>
        <w:tc>
          <w:tcPr>
            <w:tcW w:type="dxa" w:w="2160"/>
          </w:tcPr>
          <w:p>
            <w:r>
              <w:t>Institution</w:t>
            </w:r>
          </w:p>
        </w:tc>
        <w:tc>
          <w:tcPr>
            <w:tcW w:type="dxa" w:w="2160"/>
          </w:tcPr>
          <w:p>
            <w:r>
              <w:t>Year of Passing</w:t>
            </w:r>
          </w:p>
        </w:tc>
        <w:tc>
          <w:tcPr>
            <w:tcW w:type="dxa" w:w="2160"/>
          </w:tcPr>
          <w:p>
            <w:r>
              <w:t>Grade / Division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Work 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Organization</w:t>
            </w:r>
          </w:p>
        </w:tc>
        <w:tc>
          <w:tcPr>
            <w:tcW w:type="dxa" w:w="2160"/>
          </w:tcPr>
          <w:p>
            <w:r>
              <w:t>Position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Responsibilities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Declaration</w:t>
      </w:r>
    </w:p>
    <w:p>
      <w:r>
        <w:t>I hereby declare that the above information is true and correct to the best of my knowledge.</w:t>
      </w:r>
    </w:p>
    <w:p>
      <w:r>
        <w:t>Date: _______________        Signature: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